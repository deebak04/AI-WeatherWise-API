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ECB" w14:textId="77777777" w:rsidR="00B44CF1" w:rsidRDefault="009A7C8F">
      <w:pPr>
        <w:jc w:val="center"/>
      </w:pPr>
      <w:r>
        <w:rPr>
          <w:b/>
          <w:sz w:val="40"/>
        </w:rPr>
        <w:t>PHASE 7</w:t>
      </w:r>
    </w:p>
    <w:p w14:paraId="46E4C4C4" w14:textId="77777777" w:rsidR="00B44CF1" w:rsidRDefault="009A7C8F">
      <w:pPr>
        <w:jc w:val="center"/>
        <w:rPr>
          <w:b/>
          <w:sz w:val="32"/>
        </w:rPr>
      </w:pPr>
      <w:r>
        <w:rPr>
          <w:b/>
          <w:sz w:val="32"/>
        </w:rPr>
        <w:t>PROJECT DOCUMENTATION</w:t>
      </w:r>
    </w:p>
    <w:p w14:paraId="3146EBF6" w14:textId="23D552A2" w:rsidR="00D478C1" w:rsidRDefault="00840130" w:rsidP="00D478C1">
      <w:pPr>
        <w:jc w:val="center"/>
      </w:pPr>
      <w:r>
        <w:t>INTRODUCTION</w:t>
      </w:r>
      <w:r w:rsidR="00D478C1">
        <w:t>:</w:t>
      </w:r>
    </w:p>
    <w:p w14:paraId="5EE2E22B" w14:textId="26EB2E5F" w:rsidR="00840130" w:rsidRDefault="00840130" w:rsidP="00840130">
      <w:r>
        <w:t xml:space="preserve">                                                                 </w:t>
      </w:r>
      <w:r>
        <w:t xml:space="preserve">TEAM ID        </w:t>
      </w:r>
      <w:proofErr w:type="gramStart"/>
      <w:r>
        <w:t xml:space="preserve">  :</w:t>
      </w:r>
      <w:proofErr w:type="gramEnd"/>
      <w:r>
        <w:t xml:space="preserve"> </w:t>
      </w:r>
      <w:r w:rsidRPr="005707D2">
        <w:t>SWTID-2026-4729</w:t>
      </w:r>
    </w:p>
    <w:p w14:paraId="410B6A8E" w14:textId="3AD5BB06" w:rsidR="00840130" w:rsidRDefault="00840130" w:rsidP="00840130">
      <w:r>
        <w:t xml:space="preserve">         </w:t>
      </w:r>
      <w:r>
        <w:t xml:space="preserve">                                            </w:t>
      </w:r>
      <w:r>
        <w:t xml:space="preserve">            TEAM LEADER: DEEBAK S</w:t>
      </w:r>
    </w:p>
    <w:p w14:paraId="6E03A8BE" w14:textId="500DA6DA" w:rsidR="00840130" w:rsidRDefault="00840130" w:rsidP="00840130">
      <w:r>
        <w:t xml:space="preserve">                 </w:t>
      </w:r>
      <w:r>
        <w:t xml:space="preserve">                                             </w:t>
      </w:r>
      <w:r>
        <w:t xml:space="preserve">    MAIL ID          </w:t>
      </w:r>
      <w:proofErr w:type="gramStart"/>
      <w:r>
        <w:t xml:space="preserve">  :</w:t>
      </w:r>
      <w:proofErr w:type="gramEnd"/>
      <w:r w:rsidRPr="005707D2">
        <w:t xml:space="preserve"> deebaks04@gmail.com</w:t>
      </w:r>
    </w:p>
    <w:p w14:paraId="623978CA" w14:textId="05EAEF4C" w:rsidR="00840130" w:rsidRDefault="00840130" w:rsidP="00840130">
      <w:r>
        <w:t xml:space="preserve">                                                                           </w:t>
      </w:r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840130" w14:paraId="56B4AE6C" w14:textId="77777777" w:rsidTr="009F6996">
        <w:tc>
          <w:tcPr>
            <w:tcW w:w="5076" w:type="dxa"/>
          </w:tcPr>
          <w:p w14:paraId="51DBCF59" w14:textId="77777777" w:rsidR="00840130" w:rsidRDefault="00840130" w:rsidP="009F6996">
            <w:r>
              <w:t>NAME:</w:t>
            </w:r>
          </w:p>
        </w:tc>
        <w:tc>
          <w:tcPr>
            <w:tcW w:w="5076" w:type="dxa"/>
          </w:tcPr>
          <w:p w14:paraId="78AE6DBC" w14:textId="77777777" w:rsidR="00840130" w:rsidRDefault="00840130" w:rsidP="009F6996">
            <w:r>
              <w:t>MAIL ID:</w:t>
            </w:r>
          </w:p>
        </w:tc>
      </w:tr>
      <w:tr w:rsidR="00840130" w14:paraId="00F702B1" w14:textId="77777777" w:rsidTr="009F6996">
        <w:tc>
          <w:tcPr>
            <w:tcW w:w="5076" w:type="dxa"/>
          </w:tcPr>
          <w:p w14:paraId="6C943914" w14:textId="77777777" w:rsidR="00840130" w:rsidRDefault="00840130" w:rsidP="009F6996">
            <w:r w:rsidRPr="005707D2">
              <w:t xml:space="preserve">Sarathi </w:t>
            </w:r>
            <w:proofErr w:type="spellStart"/>
            <w:r w:rsidRPr="005707D2">
              <w:t>Dhasan</w:t>
            </w:r>
            <w:proofErr w:type="spellEnd"/>
            <w:r w:rsidRPr="005707D2">
              <w:t xml:space="preserve"> A</w:t>
            </w:r>
          </w:p>
        </w:tc>
        <w:tc>
          <w:tcPr>
            <w:tcW w:w="5076" w:type="dxa"/>
          </w:tcPr>
          <w:p w14:paraId="0D5E97EC" w14:textId="77777777" w:rsidR="00840130" w:rsidRDefault="00840130" w:rsidP="009F6996">
            <w:r w:rsidRPr="005707D2">
              <w:t>Sarathidhasan4646@gmail.com</w:t>
            </w:r>
          </w:p>
        </w:tc>
      </w:tr>
      <w:tr w:rsidR="00840130" w14:paraId="597A10FC" w14:textId="77777777" w:rsidTr="009F6996">
        <w:tc>
          <w:tcPr>
            <w:tcW w:w="5076" w:type="dxa"/>
          </w:tcPr>
          <w:p w14:paraId="1F2EFE7E" w14:textId="77777777" w:rsidR="00840130" w:rsidRDefault="00840130" w:rsidP="009F6996">
            <w:r w:rsidRPr="005707D2">
              <w:t>Amith R</w:t>
            </w:r>
          </w:p>
        </w:tc>
        <w:tc>
          <w:tcPr>
            <w:tcW w:w="5076" w:type="dxa"/>
          </w:tcPr>
          <w:p w14:paraId="68E5F878" w14:textId="77777777" w:rsidR="00840130" w:rsidRDefault="00840130" w:rsidP="009F6996">
            <w:r w:rsidRPr="005707D2">
              <w:t>amithkumar9418@gmail.com</w:t>
            </w:r>
          </w:p>
        </w:tc>
      </w:tr>
      <w:tr w:rsidR="00840130" w14:paraId="635A0A09" w14:textId="77777777" w:rsidTr="009F6996">
        <w:tc>
          <w:tcPr>
            <w:tcW w:w="5076" w:type="dxa"/>
          </w:tcPr>
          <w:p w14:paraId="3AEA7F98" w14:textId="77777777" w:rsidR="00840130" w:rsidRDefault="00840130" w:rsidP="009F6996">
            <w:r w:rsidRPr="005707D2">
              <w:t>Srikanth M</w:t>
            </w:r>
          </w:p>
        </w:tc>
        <w:tc>
          <w:tcPr>
            <w:tcW w:w="5076" w:type="dxa"/>
          </w:tcPr>
          <w:p w14:paraId="512DC136" w14:textId="77777777" w:rsidR="00840130" w:rsidRDefault="00840130" w:rsidP="009F6996">
            <w:r w:rsidRPr="005707D2">
              <w:t>Srikanthyakop65261@gmail.com</w:t>
            </w:r>
          </w:p>
        </w:tc>
      </w:tr>
    </w:tbl>
    <w:p w14:paraId="515D76EF" w14:textId="572D0FD9" w:rsidR="00B44CF1" w:rsidRDefault="009A7C8F">
      <w:r>
        <w:t xml:space="preserve">The project documentation brings together the complete information required to understand, develop, execute and test AI </w:t>
      </w:r>
      <w:proofErr w:type="spellStart"/>
      <w:r>
        <w:t>WeatherWise</w:t>
      </w:r>
      <w:proofErr w:type="spellEnd"/>
      <w:r>
        <w:t>.</w:t>
      </w:r>
    </w:p>
    <w:p w14:paraId="09A87F9A" w14:textId="77777777" w:rsidR="00B44CF1" w:rsidRDefault="009A7C8F">
      <w:pPr>
        <w:pStyle w:val="Heading2"/>
      </w:pPr>
      <w:r>
        <w:t>Documentation Contents</w:t>
      </w:r>
    </w:p>
    <w:p w14:paraId="2033E315" w14:textId="77777777" w:rsidR="00B44CF1" w:rsidRDefault="009A7C8F">
      <w:pPr>
        <w:pStyle w:val="ListBullet"/>
      </w:pPr>
      <w:r>
        <w:t>Project description and scenario-based case study.</w:t>
      </w:r>
    </w:p>
    <w:p w14:paraId="019B4F96" w14:textId="77777777" w:rsidR="00B44CF1" w:rsidRDefault="009A7C8F">
      <w:pPr>
        <w:pStyle w:val="ListBullet"/>
      </w:pPr>
      <w:r>
        <w:t>Background, problem statement and proposed solution.</w:t>
      </w:r>
    </w:p>
    <w:p w14:paraId="3E48CE63" w14:textId="77777777" w:rsidR="00B44CF1" w:rsidRDefault="009A7C8F">
      <w:pPr>
        <w:pStyle w:val="ListBullet"/>
      </w:pPr>
      <w:r>
        <w:t>Software and hardware requirements.</w:t>
      </w:r>
    </w:p>
    <w:p w14:paraId="0A227BD8" w14:textId="77777777" w:rsidR="00B44CF1" w:rsidRDefault="009A7C8F">
      <w:pPr>
        <w:pStyle w:val="ListBullet"/>
      </w:pPr>
      <w:r>
        <w:t>Project architecture and MVC design.</w:t>
      </w:r>
    </w:p>
    <w:p w14:paraId="67F5BE2C" w14:textId="77777777" w:rsidR="00B44CF1" w:rsidRDefault="009A7C8F">
      <w:pPr>
        <w:pStyle w:val="ListBullet"/>
      </w:pPr>
      <w:r>
        <w:t xml:space="preserve">User and Location database entities and </w:t>
      </w:r>
      <w:proofErr w:type="gramStart"/>
      <w:r>
        <w:t>relationship</w:t>
      </w:r>
      <w:proofErr w:type="gramEnd"/>
      <w:r>
        <w:t>.</w:t>
      </w:r>
    </w:p>
    <w:p w14:paraId="598D7A5F" w14:textId="77777777" w:rsidR="00B44CF1" w:rsidRDefault="009A7C8F">
      <w:pPr>
        <w:pStyle w:val="ListBullet"/>
      </w:pPr>
      <w:r>
        <w:t>Roles and responsibilities.</w:t>
      </w:r>
    </w:p>
    <w:p w14:paraId="239C66EE" w14:textId="77777777" w:rsidR="00B44CF1" w:rsidRDefault="009A7C8F">
      <w:pPr>
        <w:pStyle w:val="ListBullet"/>
      </w:pPr>
      <w:r>
        <w:t>User flow.</w:t>
      </w:r>
    </w:p>
    <w:p w14:paraId="422578D3" w14:textId="77777777" w:rsidR="00B44CF1" w:rsidRDefault="009A7C8F">
      <w:pPr>
        <w:pStyle w:val="ListBullet"/>
      </w:pPr>
      <w:r>
        <w:t>Project setup and configuration.</w:t>
      </w:r>
    </w:p>
    <w:p w14:paraId="3299119E" w14:textId="77777777" w:rsidR="00B44CF1" w:rsidRDefault="009A7C8F">
      <w:pPr>
        <w:pStyle w:val="ListBullet"/>
      </w:pPr>
      <w:r>
        <w:t>Backend development.</w:t>
      </w:r>
    </w:p>
    <w:p w14:paraId="3545A182" w14:textId="77777777" w:rsidR="00B44CF1" w:rsidRDefault="009A7C8F">
      <w:pPr>
        <w:pStyle w:val="ListBullet"/>
      </w:pPr>
      <w:r>
        <w:t>Database configuration and Mongoose schemas.</w:t>
      </w:r>
    </w:p>
    <w:p w14:paraId="4B51BA2A" w14:textId="77777777" w:rsidR="00B44CF1" w:rsidRDefault="009A7C8F">
      <w:pPr>
        <w:pStyle w:val="ListBullet"/>
      </w:pPr>
      <w:r>
        <w:t>Project execution instructions.</w:t>
      </w:r>
    </w:p>
    <w:p w14:paraId="195FB11B" w14:textId="77777777" w:rsidR="00B44CF1" w:rsidRDefault="009A7C8F">
      <w:pPr>
        <w:pStyle w:val="ListBullet"/>
      </w:pPr>
      <w:r>
        <w:t>API testing information.</w:t>
      </w:r>
    </w:p>
    <w:p w14:paraId="071A161B" w14:textId="77777777" w:rsidR="00B44CF1" w:rsidRDefault="009A7C8F">
      <w:pPr>
        <w:pStyle w:val="ListBullet"/>
      </w:pPr>
      <w:r>
        <w:t>API testing video and backend demo references.</w:t>
      </w:r>
    </w:p>
    <w:p w14:paraId="0ECEAD41" w14:textId="77777777" w:rsidR="00B44CF1" w:rsidRDefault="009A7C8F">
      <w:pPr>
        <w:pStyle w:val="Heading2"/>
      </w:pPr>
      <w:r>
        <w:t>Purpose of Documentation</w:t>
      </w:r>
    </w:p>
    <w:p w14:paraId="29D946DE" w14:textId="77777777" w:rsidR="00B44CF1" w:rsidRDefault="009A7C8F">
      <w:r>
        <w:t>The report provides a clear record of the project's design, implementation, database configuration, execution and API testing so that the project can be understood and demonstrated.</w:t>
      </w:r>
    </w:p>
    <w:p w14:paraId="0F808B97" w14:textId="77777777" w:rsidR="00B44CF1" w:rsidRDefault="009A7C8F">
      <w:pPr>
        <w:pStyle w:val="Heading2"/>
      </w:pPr>
      <w:r>
        <w:t>Final Report Sections</w:t>
      </w:r>
    </w:p>
    <w:p w14:paraId="5177EAA2" w14:textId="77777777" w:rsidR="00B44CF1" w:rsidRDefault="009A7C8F">
      <w:pPr>
        <w:pStyle w:val="ListBullet"/>
      </w:pPr>
      <w:r>
        <w:t>Introduction / Project Overview</w:t>
      </w:r>
    </w:p>
    <w:p w14:paraId="00712D56" w14:textId="77777777" w:rsidR="00B44CF1" w:rsidRDefault="009A7C8F">
      <w:pPr>
        <w:pStyle w:val="ListBullet"/>
      </w:pPr>
      <w:r>
        <w:t>Problem Statement</w:t>
      </w:r>
    </w:p>
    <w:p w14:paraId="10E4DF9D" w14:textId="77777777" w:rsidR="00B44CF1" w:rsidRDefault="009A7C8F">
      <w:pPr>
        <w:pStyle w:val="ListBullet"/>
      </w:pPr>
      <w:r>
        <w:t>Objectives</w:t>
      </w:r>
    </w:p>
    <w:p w14:paraId="37633353" w14:textId="77777777" w:rsidR="00B44CF1" w:rsidRDefault="009A7C8F">
      <w:pPr>
        <w:pStyle w:val="Heading2"/>
      </w:pPr>
      <w:r>
        <w:lastRenderedPageBreak/>
        <w:t>Requirements</w:t>
      </w:r>
    </w:p>
    <w:p w14:paraId="73B4B959" w14:textId="77777777" w:rsidR="00B44CF1" w:rsidRDefault="009A7C8F">
      <w:pPr>
        <w:pStyle w:val="ListBullet"/>
      </w:pPr>
      <w:r>
        <w:t>Design &amp; Architecture</w:t>
      </w:r>
    </w:p>
    <w:p w14:paraId="77378AC8" w14:textId="77777777" w:rsidR="00B44CF1" w:rsidRDefault="009A7C8F">
      <w:pPr>
        <w:pStyle w:val="ListBullet"/>
      </w:pPr>
      <w:r>
        <w:t>Implementation</w:t>
      </w:r>
    </w:p>
    <w:p w14:paraId="28D419D0" w14:textId="77777777" w:rsidR="00B44CF1" w:rsidRDefault="009A7C8F">
      <w:pPr>
        <w:pStyle w:val="ListBullet"/>
      </w:pPr>
      <w:r>
        <w:t>Database</w:t>
      </w:r>
    </w:p>
    <w:p w14:paraId="6BEEFD7A" w14:textId="77777777" w:rsidR="00B44CF1" w:rsidRDefault="009A7C8F">
      <w:pPr>
        <w:pStyle w:val="ListBullet"/>
      </w:pPr>
      <w:r>
        <w:t>Testing &amp; Results</w:t>
      </w:r>
    </w:p>
    <w:p w14:paraId="4A7F2502" w14:textId="77777777" w:rsidR="00B44CF1" w:rsidRDefault="009A7C8F">
      <w:pPr>
        <w:pStyle w:val="ListBullet"/>
      </w:pPr>
      <w:r>
        <w:t>Conclusion</w:t>
      </w:r>
    </w:p>
    <w:p w14:paraId="0ABBA8F4" w14:textId="77777777" w:rsidR="00B44CF1" w:rsidRDefault="009A7C8F">
      <w:pPr>
        <w:pStyle w:val="ListBullet"/>
      </w:pPr>
      <w:r>
        <w:t>References</w:t>
      </w:r>
    </w:p>
    <w:sectPr w:rsidR="00B44C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564194">
    <w:abstractNumId w:val="8"/>
  </w:num>
  <w:num w:numId="2" w16cid:durableId="1516849516">
    <w:abstractNumId w:val="6"/>
  </w:num>
  <w:num w:numId="3" w16cid:durableId="651369685">
    <w:abstractNumId w:val="5"/>
  </w:num>
  <w:num w:numId="4" w16cid:durableId="338197983">
    <w:abstractNumId w:val="4"/>
  </w:num>
  <w:num w:numId="5" w16cid:durableId="920942262">
    <w:abstractNumId w:val="7"/>
  </w:num>
  <w:num w:numId="6" w16cid:durableId="50428979">
    <w:abstractNumId w:val="3"/>
  </w:num>
  <w:num w:numId="7" w16cid:durableId="1103111470">
    <w:abstractNumId w:val="2"/>
  </w:num>
  <w:num w:numId="8" w16cid:durableId="870606864">
    <w:abstractNumId w:val="1"/>
  </w:num>
  <w:num w:numId="9" w16cid:durableId="5959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7A0"/>
    <w:rsid w:val="002524F3"/>
    <w:rsid w:val="0029639D"/>
    <w:rsid w:val="002D2056"/>
    <w:rsid w:val="00326F90"/>
    <w:rsid w:val="007B0E7B"/>
    <w:rsid w:val="00840130"/>
    <w:rsid w:val="00971197"/>
    <w:rsid w:val="009A7C8F"/>
    <w:rsid w:val="00AA1D8D"/>
    <w:rsid w:val="00B44CF1"/>
    <w:rsid w:val="00B47730"/>
    <w:rsid w:val="00CB0664"/>
    <w:rsid w:val="00CD5D37"/>
    <w:rsid w:val="00D47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FDF7"/>
  <w14:defaultImageDpi w14:val="300"/>
  <w15:docId w15:val="{F6F382F0-BD71-3642-B716-9494F92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2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2026-10-01T06:49:00Z</dcterms:created>
  <dcterms:modified xsi:type="dcterms:W3CDTF">2026-10-01T06:49:00Z</dcterms:modified>
  <cp:category/>
</cp:coreProperties>
</file>