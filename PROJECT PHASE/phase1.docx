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990E9" w14:textId="77777777" w:rsidR="00E75889" w:rsidRDefault="00A86644">
      <w:pPr>
        <w:jc w:val="center"/>
      </w:pPr>
      <w:r>
        <w:rPr>
          <w:b/>
          <w:sz w:val="40"/>
        </w:rPr>
        <w:t>PHASE 1</w:t>
      </w:r>
    </w:p>
    <w:p w14:paraId="73E91036" w14:textId="77777777" w:rsidR="00E75889" w:rsidRDefault="00A86644">
      <w:pPr>
        <w:jc w:val="center"/>
      </w:pPr>
      <w:r>
        <w:rPr>
          <w:b/>
          <w:sz w:val="32"/>
        </w:rPr>
        <w:t>BRAINSTORMING &amp; IDEATION</w:t>
      </w:r>
    </w:p>
    <w:p w14:paraId="4F1FD217" w14:textId="0C0C7A82" w:rsidR="00E75889" w:rsidRDefault="00A86644">
      <w:r>
        <w:t>Project Title: AI WeatherWise</w:t>
      </w:r>
      <w:r w:rsidR="00C35D3A">
        <w:t xml:space="preserve"> API</w:t>
      </w:r>
    </w:p>
    <w:p w14:paraId="461073F5" w14:textId="2A09F161" w:rsidR="00C46962" w:rsidRDefault="00D025EE">
      <w:r>
        <w:t>Introduction:</w:t>
      </w:r>
    </w:p>
    <w:p w14:paraId="2C78A08D" w14:textId="18C94671" w:rsidR="00D025EE" w:rsidRDefault="00D025EE">
      <w:r>
        <w:t xml:space="preserve">  </w:t>
      </w:r>
      <w:r w:rsidR="00EE723B">
        <w:t xml:space="preserve">                 </w:t>
      </w:r>
      <w:r>
        <w:t xml:space="preserve">  TEAM ID</w:t>
      </w:r>
      <w:r w:rsidR="00322680">
        <w:t xml:space="preserve">          </w:t>
      </w:r>
      <w:r>
        <w:t>:</w:t>
      </w:r>
      <w:r w:rsidR="0005232C">
        <w:t xml:space="preserve"> </w:t>
      </w:r>
      <w:r w:rsidR="00C35D3A" w:rsidRPr="00C35D3A">
        <w:t>SWTID-2026-4729</w:t>
      </w:r>
    </w:p>
    <w:p w14:paraId="5B5DDDFF" w14:textId="190C919F" w:rsidR="00D025EE" w:rsidRDefault="00D025EE">
      <w:r>
        <w:t xml:space="preserve">   </w:t>
      </w:r>
      <w:r w:rsidR="00EE723B">
        <w:t xml:space="preserve">                  </w:t>
      </w:r>
      <w:r w:rsidR="00877A62">
        <w:t>TEAM LEADER</w:t>
      </w:r>
      <w:r w:rsidR="00162EAF">
        <w:t xml:space="preserve">: </w:t>
      </w:r>
      <w:r w:rsidR="00C35D3A">
        <w:t>DEEBAK S</w:t>
      </w:r>
      <w:r w:rsidR="00C35D3A">
        <w:tab/>
      </w:r>
    </w:p>
    <w:p w14:paraId="62456DD3" w14:textId="3E4CF232" w:rsidR="002D1815" w:rsidRDefault="002D1815">
      <w:r>
        <w:t xml:space="preserve">  </w:t>
      </w:r>
      <w:r w:rsidR="00EE723B">
        <w:t xml:space="preserve">                  </w:t>
      </w:r>
      <w:r>
        <w:t xml:space="preserve"> MAIL ID</w:t>
      </w:r>
      <w:r w:rsidR="00322680">
        <w:t xml:space="preserve">   </w:t>
      </w:r>
      <w:r w:rsidR="00446D0D">
        <w:t xml:space="preserve">       </w:t>
      </w:r>
      <w:r w:rsidR="00322680">
        <w:t xml:space="preserve">  </w:t>
      </w:r>
      <w:r w:rsidR="008B292C">
        <w:t xml:space="preserve">: </w:t>
      </w:r>
      <w:r w:rsidR="00C35D3A">
        <w:t>deebaks04@gmail.com</w:t>
      </w:r>
    </w:p>
    <w:p w14:paraId="66561B7D" w14:textId="6E7A641E" w:rsidR="00C46962" w:rsidRDefault="00C46962">
      <w:r>
        <w:t xml:space="preserve"> Team members: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21"/>
        <w:gridCol w:w="5005"/>
      </w:tblGrid>
      <w:tr w:rsidR="009F37D0" w14:paraId="69B70A78" w14:textId="77777777" w:rsidTr="009F37D0">
        <w:tc>
          <w:tcPr>
            <w:tcW w:w="5076" w:type="dxa"/>
          </w:tcPr>
          <w:p w14:paraId="3C0BBCC8" w14:textId="01F0324C" w:rsidR="009F37D0" w:rsidRDefault="009F37D0">
            <w:r>
              <w:t>NAME</w:t>
            </w:r>
            <w:r w:rsidR="00BD0928">
              <w:t>:</w:t>
            </w:r>
          </w:p>
        </w:tc>
        <w:tc>
          <w:tcPr>
            <w:tcW w:w="5076" w:type="dxa"/>
          </w:tcPr>
          <w:p w14:paraId="29562ADC" w14:textId="220059BF" w:rsidR="009F37D0" w:rsidRDefault="00BA220D">
            <w:r>
              <w:t>MAIL ID:</w:t>
            </w:r>
          </w:p>
        </w:tc>
      </w:tr>
      <w:tr w:rsidR="009F37D0" w14:paraId="42F31D44" w14:textId="77777777" w:rsidTr="009F37D0">
        <w:tc>
          <w:tcPr>
            <w:tcW w:w="5076" w:type="dxa"/>
          </w:tcPr>
          <w:p w14:paraId="2E19818D" w14:textId="02F00FD3" w:rsidR="009F37D0" w:rsidRDefault="00C35D3A">
            <w:r w:rsidRPr="00C35D3A">
              <w:t>Sarathi Dhasan A</w:t>
            </w:r>
          </w:p>
        </w:tc>
        <w:tc>
          <w:tcPr>
            <w:tcW w:w="5076" w:type="dxa"/>
          </w:tcPr>
          <w:p w14:paraId="238BBD8A" w14:textId="1E587C63" w:rsidR="009F37D0" w:rsidRDefault="00C35D3A">
            <w:r w:rsidRPr="00C35D3A">
              <w:t>Sarathidhasan4646</w:t>
            </w:r>
            <w:r w:rsidR="00E80657">
              <w:t>@</w:t>
            </w:r>
            <w:r w:rsidRPr="00C35D3A">
              <w:t>gmail.com</w:t>
            </w:r>
          </w:p>
        </w:tc>
      </w:tr>
      <w:tr w:rsidR="009F37D0" w14:paraId="49045323" w14:textId="77777777" w:rsidTr="009F37D0">
        <w:tc>
          <w:tcPr>
            <w:tcW w:w="5076" w:type="dxa"/>
          </w:tcPr>
          <w:p w14:paraId="03B69425" w14:textId="02D4871F" w:rsidR="009F37D0" w:rsidRDefault="00C35D3A">
            <w:r w:rsidRPr="00C35D3A">
              <w:t>Amith R</w:t>
            </w:r>
          </w:p>
        </w:tc>
        <w:tc>
          <w:tcPr>
            <w:tcW w:w="5076" w:type="dxa"/>
          </w:tcPr>
          <w:p w14:paraId="0E5E0C23" w14:textId="59786FD5" w:rsidR="009F37D0" w:rsidRDefault="00C35D3A">
            <w:r w:rsidRPr="00C35D3A">
              <w:t>amithkumar9418@gmail.com</w:t>
            </w:r>
          </w:p>
        </w:tc>
      </w:tr>
      <w:tr w:rsidR="009F37D0" w14:paraId="3868B7F1" w14:textId="77777777" w:rsidTr="009F37D0">
        <w:tc>
          <w:tcPr>
            <w:tcW w:w="5076" w:type="dxa"/>
          </w:tcPr>
          <w:p w14:paraId="45F636F0" w14:textId="7BCFEB46" w:rsidR="009F37D0" w:rsidRDefault="00C35D3A">
            <w:r w:rsidRPr="00C35D3A">
              <w:t>Srikanth M</w:t>
            </w:r>
          </w:p>
        </w:tc>
        <w:tc>
          <w:tcPr>
            <w:tcW w:w="5076" w:type="dxa"/>
          </w:tcPr>
          <w:p w14:paraId="11A66B22" w14:textId="1834DB28" w:rsidR="009F37D0" w:rsidRDefault="00C35D3A">
            <w:r w:rsidRPr="00C35D3A">
              <w:t>Srikanthyakop65261@gmail.com</w:t>
            </w:r>
          </w:p>
        </w:tc>
      </w:tr>
    </w:tbl>
    <w:p w14:paraId="12CB9A8B" w14:textId="77777777" w:rsidR="00E75889" w:rsidRDefault="00A86644">
      <w:pPr>
        <w:pStyle w:val="Heading2"/>
      </w:pPr>
      <w:r>
        <w:t>Project Idea</w:t>
      </w:r>
    </w:p>
    <w:p w14:paraId="27F48656" w14:textId="77777777" w:rsidR="00E75889" w:rsidRDefault="00A86644">
      <w:r>
        <w:t>AI WeatherWise is a RESTful backend platform designed to deliver weather information together with intelligent summaries and personalized recommendations. The project combines weather services, secure user management, MongoDB data storage and Gemini AI.</w:t>
      </w:r>
    </w:p>
    <w:p w14:paraId="6AD261CA" w14:textId="77777777" w:rsidR="00E75889" w:rsidRDefault="00A86644">
      <w:pPr>
        <w:pStyle w:val="Heading2"/>
      </w:pPr>
      <w:r>
        <w:t>Problem Identified</w:t>
      </w:r>
    </w:p>
    <w:p w14:paraId="23FE6657" w14:textId="77777777" w:rsidR="00E75889" w:rsidRDefault="00A86644">
      <w:pPr>
        <w:pStyle w:val="ListBullet"/>
      </w:pPr>
      <w:r>
        <w:t>Difficulty tracking and managing multiple favorite weather locations.</w:t>
      </w:r>
    </w:p>
    <w:p w14:paraId="71A8D6EB" w14:textId="77777777" w:rsidR="00E75889" w:rsidRDefault="00A86644">
      <w:pPr>
        <w:pStyle w:val="ListBullet"/>
      </w:pPr>
      <w:r>
        <w:t>Lack of personalized recommendations for outdoor activities or clothing.</w:t>
      </w:r>
    </w:p>
    <w:p w14:paraId="7549E1DD" w14:textId="77777777" w:rsidR="00E75889" w:rsidRDefault="00A86644">
      <w:pPr>
        <w:pStyle w:val="ListBullet"/>
      </w:pPr>
      <w:r>
        <w:t>Need for natural-language weather summaries instead of only raw weather metrics.</w:t>
      </w:r>
    </w:p>
    <w:p w14:paraId="2E6ADC17" w14:textId="77777777" w:rsidR="00E75889" w:rsidRDefault="00A86644">
      <w:pPr>
        <w:pStyle w:val="ListBullet"/>
      </w:pPr>
      <w:r>
        <w:t>Need for a secure system to store and synchronize user preferences.</w:t>
      </w:r>
    </w:p>
    <w:p w14:paraId="548A1B1F" w14:textId="77777777" w:rsidR="00E75889" w:rsidRDefault="00A86644">
      <w:pPr>
        <w:pStyle w:val="Heading2"/>
      </w:pPr>
      <w:r>
        <w:t>Proposed Solution</w:t>
      </w:r>
    </w:p>
    <w:p w14:paraId="513F5A03" w14:textId="77777777" w:rsidR="00E75889" w:rsidRDefault="00A86644">
      <w:pPr>
        <w:pStyle w:val="ListBullet"/>
      </w:pPr>
      <w:r>
        <w:t>Provide a centralized service for weather-data retrieval.</w:t>
      </w:r>
    </w:p>
    <w:p w14:paraId="066D188F" w14:textId="77777777" w:rsidR="00E75889" w:rsidRDefault="00A86644">
      <w:pPr>
        <w:pStyle w:val="ListBullet"/>
      </w:pPr>
      <w:r>
        <w:t>Allow registered users to save and manage favorite locations.</w:t>
      </w:r>
    </w:p>
    <w:p w14:paraId="2253D5E8" w14:textId="77777777" w:rsidR="00E75889" w:rsidRDefault="00A86644">
      <w:pPr>
        <w:pStyle w:val="ListBullet"/>
      </w:pPr>
      <w:r>
        <w:t>Generate AI-driven weather summaries and recommendations.</w:t>
      </w:r>
    </w:p>
    <w:p w14:paraId="0541E25A" w14:textId="77777777" w:rsidR="00E75889" w:rsidRDefault="00A86644">
      <w:pPr>
        <w:pStyle w:val="ListBullet"/>
      </w:pPr>
      <w:r>
        <w:t>Use Gemini AI to provide context-aware advice based on weather conditions.</w:t>
      </w:r>
    </w:p>
    <w:p w14:paraId="4B954B98" w14:textId="77777777" w:rsidR="00E75889" w:rsidRDefault="00A86644">
      <w:pPr>
        <w:pStyle w:val="Heading2"/>
      </w:pPr>
      <w:r>
        <w:t>Scenario</w:t>
      </w:r>
    </w:p>
    <w:p w14:paraId="3981E933" w14:textId="77777777" w:rsidR="00E75889" w:rsidRDefault="00A86644">
      <w:r>
        <w:t>The project documentation uses Alex, a travel enthusiast who frequently visits different cities and needs local weather conditions and AI-based activity suggestions, as the case-study user.</w:t>
      </w:r>
    </w:p>
    <w:p w14:paraId="47DC2158" w14:textId="77777777" w:rsidR="00E75889" w:rsidRDefault="00A86644">
      <w:pPr>
        <w:pStyle w:val="Heading2"/>
      </w:pPr>
      <w:r>
        <w:t>Main Objective</w:t>
      </w:r>
    </w:p>
    <w:p w14:paraId="62F8024F" w14:textId="77777777" w:rsidR="00E75889" w:rsidRDefault="00A86644">
      <w:r>
        <w:t>To make weather information easier to understand and more useful by combining real-time weather metrics with AI-generated insights.</w:t>
      </w:r>
    </w:p>
    <w:sectPr w:rsidR="00E75889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1510679">
    <w:abstractNumId w:val="8"/>
  </w:num>
  <w:num w:numId="2" w16cid:durableId="1171139378">
    <w:abstractNumId w:val="6"/>
  </w:num>
  <w:num w:numId="3" w16cid:durableId="356783737">
    <w:abstractNumId w:val="5"/>
  </w:num>
  <w:num w:numId="4" w16cid:durableId="1041782884">
    <w:abstractNumId w:val="4"/>
  </w:num>
  <w:num w:numId="5" w16cid:durableId="854464807">
    <w:abstractNumId w:val="7"/>
  </w:num>
  <w:num w:numId="6" w16cid:durableId="1624577770">
    <w:abstractNumId w:val="3"/>
  </w:num>
  <w:num w:numId="7" w16cid:durableId="1360466796">
    <w:abstractNumId w:val="2"/>
  </w:num>
  <w:num w:numId="8" w16cid:durableId="1134559921">
    <w:abstractNumId w:val="1"/>
  </w:num>
  <w:num w:numId="9" w16cid:durableId="19818849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232C"/>
    <w:rsid w:val="0006063C"/>
    <w:rsid w:val="000939A8"/>
    <w:rsid w:val="0015074B"/>
    <w:rsid w:val="00162EAF"/>
    <w:rsid w:val="00183949"/>
    <w:rsid w:val="001C4F6E"/>
    <w:rsid w:val="00233456"/>
    <w:rsid w:val="0029639D"/>
    <w:rsid w:val="002C3C1C"/>
    <w:rsid w:val="002D1815"/>
    <w:rsid w:val="00313341"/>
    <w:rsid w:val="00322680"/>
    <w:rsid w:val="00326F90"/>
    <w:rsid w:val="00446D0D"/>
    <w:rsid w:val="00483BA7"/>
    <w:rsid w:val="0049455E"/>
    <w:rsid w:val="005039BB"/>
    <w:rsid w:val="006F5785"/>
    <w:rsid w:val="00877A62"/>
    <w:rsid w:val="008B292C"/>
    <w:rsid w:val="009F37D0"/>
    <w:rsid w:val="00A65D53"/>
    <w:rsid w:val="00A86644"/>
    <w:rsid w:val="00A92F30"/>
    <w:rsid w:val="00AA1D8D"/>
    <w:rsid w:val="00B47730"/>
    <w:rsid w:val="00B951EB"/>
    <w:rsid w:val="00BA220D"/>
    <w:rsid w:val="00BD0928"/>
    <w:rsid w:val="00C35D3A"/>
    <w:rsid w:val="00C46962"/>
    <w:rsid w:val="00CB0664"/>
    <w:rsid w:val="00D025EE"/>
    <w:rsid w:val="00E37436"/>
    <w:rsid w:val="00E75889"/>
    <w:rsid w:val="00E80657"/>
    <w:rsid w:val="00EE723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F12E59"/>
  <w14:defaultImageDpi w14:val="300"/>
  <w15:docId w15:val="{65B74DB4-DB46-224E-AC43-7B991E002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237</Words>
  <Characters>1353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deebak s</cp:lastModifiedBy>
  <cp:revision>3</cp:revision>
  <dcterms:created xsi:type="dcterms:W3CDTF">2026-10-01T06:02:00Z</dcterms:created>
  <dcterms:modified xsi:type="dcterms:W3CDTF">2026-10-01T06:03:00Z</dcterms:modified>
  <cp:category/>
</cp:coreProperties>
</file>